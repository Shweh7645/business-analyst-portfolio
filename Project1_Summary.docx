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E-COMMERCE CUSTOMER ANALYTICS DASHBOARD</w:t>
      </w:r>
    </w:p>
    <w:p>
      <w:pPr>
        <w:jc w:val="center"/>
      </w:pPr>
      <w:r>
        <w:rPr>
          <w:i/>
          <w:sz w:val="28"/>
        </w:rPr>
        <w:t>Business Analyst Portfolio Project</w:t>
      </w:r>
    </w:p>
    <w:p>
      <w:r>
        <w:t>Analyst: Sweatha Hari</w:t>
      </w:r>
    </w:p>
    <w:p>
      <w:r>
        <w:t>Date: November 2024</w:t>
      </w:r>
    </w:p>
    <w:p>
      <w:r>
        <w:t>Domain: Retail / E-Commerce</w:t>
      </w:r>
    </w:p>
    <w:p/>
    <w:p>
      <w:pPr>
        <w:pStyle w:val="Heading1"/>
      </w:pPr>
      <w:r>
        <w:t>PROJECT OVERVIEW</w:t>
      </w:r>
    </w:p>
    <w:p>
      <w:r>
        <w:t>Comprehensive analysis of 12 months of e-commerce transaction data to identify customer segments, revenue trends, and provide actionable business recommendations. Created an executive dashboard and strategic analysis report demonstrating end-to-end business analysis capabilities.</w:t>
      </w:r>
    </w:p>
    <w:p>
      <w:pPr>
        <w:pStyle w:val="Heading1"/>
      </w:pPr>
      <w:r>
        <w:t>BUSINESS PROBLEM</w:t>
      </w:r>
    </w:p>
    <w:p>
      <w:r>
        <w:t>FashionHub, an online fashion retailer, needed to:</w:t>
      </w:r>
    </w:p>
    <w:p>
      <w:pPr>
        <w:pStyle w:val="ListBullet"/>
      </w:pPr>
      <w:r>
        <w:t>• Understand customer purchasing behavior</w:t>
      </w:r>
    </w:p>
    <w:p>
      <w:pPr>
        <w:pStyle w:val="ListBullet"/>
      </w:pPr>
      <w:r>
        <w:t>• Identify high-value customer segments</w:t>
      </w:r>
    </w:p>
    <w:p>
      <w:pPr>
        <w:pStyle w:val="ListBullet"/>
      </w:pPr>
      <w:r>
        <w:t>• Reduce customer churn</w:t>
      </w:r>
    </w:p>
    <w:p>
      <w:pPr>
        <w:pStyle w:val="ListBullet"/>
      </w:pPr>
      <w:r>
        <w:t>• Optimize product categories</w:t>
      </w:r>
    </w:p>
    <w:p>
      <w:pPr>
        <w:pStyle w:val="Heading1"/>
      </w:pPr>
      <w:r>
        <w:t>MY APPROACH</w:t>
      </w:r>
    </w:p>
    <w:p>
      <w:r>
        <w:t>1. Data Extraction: Wrote SQL queries to extract 17,736 transactions from 3,245 customers</w:t>
      </w:r>
    </w:p>
    <w:p>
      <w:r>
        <w:t>2. Customer Segmentation: Applied RFM analysis to classify customers into 6 segments</w:t>
      </w:r>
    </w:p>
    <w:p>
      <w:r>
        <w:t>3. Trend Analysis: Identified seasonal patterns and category performance</w:t>
      </w:r>
    </w:p>
    <w:p>
      <w:r>
        <w:t>4. Dashboard Creation: Built interactive Excel dashboard with KPIs and visualizations</w:t>
      </w:r>
    </w:p>
    <w:p>
      <w:r>
        <w:t>5. Strategic Recommendations: Developed 4 initiatives with quantified business impact</w:t>
      </w:r>
    </w:p>
    <w:p>
      <w:pPr>
        <w:pStyle w:val="Heading1"/>
      </w:pPr>
      <w:r>
        <w:t>KEY FINDINGS</w:t>
      </w:r>
    </w:p>
    <w:p>
      <w:r>
        <w:t>• Total Revenue: $4.2M from 17,736 orders</w:t>
      </w:r>
    </w:p>
    <w:p>
      <w:r>
        <w:t>• Average Order Value: $239.39</w:t>
      </w:r>
    </w:p>
    <w:p>
      <w:r>
        <w:t>• Repeat Purchase Rate: 32%</w:t>
      </w:r>
    </w:p>
    <w:p>
      <w:r>
        <w:t>• Top Category: Women's Clothing (50% of revenue)</w:t>
      </w:r>
    </w:p>
    <w:p>
      <w:r>
        <w:t>• Seasonality: 40% higher revenue in Q4</w:t>
      </w:r>
    </w:p>
    <w:p>
      <w:r>
        <w:t>• At-Risk Customers: 875 customers needing retention efforts</w:t>
      </w:r>
    </w:p>
    <w:p>
      <w:pPr>
        <w:pStyle w:val="Heading1"/>
      </w:pPr>
      <w:r>
        <w:t>STRATEGIC RECOMMENDATIONS</w:t>
      </w:r>
    </w:p>
    <w:p>
      <w:r>
        <w:t>1. Customer Retention Program → Expected $150K impact</w:t>
      </w:r>
    </w:p>
    <w:p>
      <w:r>
        <w:t>2. Seasonal Marketing Optimization → Expected $180K impact</w:t>
      </w:r>
    </w:p>
    <w:p>
      <w:r>
        <w:t>3. Category Expansion Strategy → Expected $320K impact</w:t>
      </w:r>
    </w:p>
    <w:p>
      <w:r>
        <w:t>4. Loyalty Program Implementation → Expected $240K impact</w:t>
      </w:r>
    </w:p>
    <w:p/>
    <w:p>
      <w:r>
        <w:rPr>
          <w:b/>
        </w:rPr>
        <w:t>TOTAL EXPECTED IMPACT: $360K - $500K additional annual revenue</w:t>
      </w:r>
    </w:p>
    <w:p>
      <w:pPr>
        <w:pStyle w:val="Heading1"/>
      </w:pPr>
      <w:r>
        <w:t>PROJECT DELIVERABLES</w:t>
      </w:r>
    </w:p>
    <w:p>
      <w:r>
        <w:t>✓ Interactive Excel Dashboard (5 KPIs, 4 visualizations)</w:t>
      </w:r>
    </w:p>
    <w:p>
      <w:r>
        <w:t>✓ Comprehensive Analysis Report (10 pages)</w:t>
      </w:r>
    </w:p>
    <w:p>
      <w:r>
        <w:t>✓ SQL Query Documentation (15+ queries)</w:t>
      </w:r>
    </w:p>
    <w:p>
      <w:r>
        <w:t>✓ Clean Transaction Dataset (17,736 records)</w:t>
      </w:r>
    </w:p>
    <w:p>
      <w:pPr>
        <w:pStyle w:val="Heading1"/>
      </w:pPr>
      <w:r>
        <w:t>SKILLS DEMONSTRATED</w:t>
      </w:r>
    </w:p>
    <w:p>
      <w:r>
        <w:t>• Data Analysis: SQL, Python, Excel, Statistical Analysis</w:t>
      </w:r>
    </w:p>
    <w:p>
      <w:r>
        <w:t>• Customer Analytics: RFM Segmentation, Cohort Analysis, CLV</w:t>
      </w:r>
    </w:p>
    <w:p>
      <w:r>
        <w:t>• Data Visualization: Excel Charts, Dashboard Design</w:t>
      </w:r>
    </w:p>
    <w:p>
      <w:r>
        <w:t>• Strategic Thinking: Insight Generation, Recommendation Development</w:t>
      </w:r>
    </w:p>
    <w:p>
      <w:r>
        <w:t>• Communication: Executive Reporting, Stakeholder Presentation</w:t>
      </w:r>
    </w:p>
    <w:p/>
    <w:p/>
    <w:p>
      <w:pPr>
        <w:jc w:val="center"/>
      </w:pPr>
      <w:r>
        <w:t>Sweatha Hari | harisweatha9@gmail.com | linkedin.com/in/sweatha-hari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